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EAGLE-3论文总结：Scaling up Inference Acceleration of Large Language Models via Training-Time Test</w:t>
      </w:r>
    </w:p>
    <w:p>
      <w:pPr>
        <w:pStyle w:val="Heading2"/>
      </w:pPr>
      <w:r>
        <w:t>一、论文背景</w:t>
      </w:r>
    </w:p>
    <w:p>
      <w:r>
        <w:t>EAGLE-3研究大模型推理加速中的推测解码（Speculative Decoding）。普通大模型逐Token生成速度较慢，推测解码通过引入Draft Model提前预测多个Token，再由Target Model一次性验证，从而减少大模型串行计算次数。EAGLE-3建立在EAGLE和EAGLE-2基础上，目标是提高Draft Model连续预测多个Token的准确率。</w:t>
      </w:r>
    </w:p>
    <w:p>
      <w:pPr>
        <w:pStyle w:val="Heading2"/>
      </w:pPr>
      <w:r>
        <w:t>二、EAGLE系列基础思想</w:t>
      </w:r>
    </w:p>
    <w:p>
      <w:r>
        <w:t>EAGLE不同于传统的小语言模型Draft Model，它利用目标模型已经计算出的Hidden State/Feature信息，让轻量Draft Model预测未来Token。Draft Model输出内部向量，再经过LM Head得到Token概率。</w:t>
      </w:r>
    </w:p>
    <w:p>
      <w:pPr>
        <w:pStyle w:val="Heading2"/>
      </w:pPr>
      <w:r>
        <w:t>三、EAGLE原方法的问题</w:t>
      </w:r>
    </w:p>
    <w:p>
      <w:r>
        <w:t>EAGLE采用Feature Prediction思想，同时优化Feature Loss和Token Loss。Feature Loss要求Draft Model预测的内部Feature接近Target Model真实Feature。该约束可以帮助连续预测，但限制了Draft Model直接优化Token预测能力。随着训练数据增加，EAGLE性能提升逐渐受限。</w:t>
      </w:r>
    </w:p>
    <w:p>
      <w:pPr>
        <w:pStyle w:val="Heading2"/>
      </w:pPr>
      <w:r>
        <w:t>四、Token Loss与Feature Loss区别</w:t>
      </w:r>
    </w:p>
    <w:p>
      <w:r>
        <w:t>Feature Loss关注中间表示是否接近目标模型Hidden State，关注模型内部过程。Token Loss关注最终预测Token是否正确，通过比较预测概率分布和真实Token计算损失。推测解码最终关心的是Draft Token能否被Target Model接受，因此EAGLE-3更加重视Token Loss。</w:t>
      </w:r>
    </w:p>
    <w:p>
      <w:pPr>
        <w:pStyle w:val="Heading2"/>
      </w:pPr>
      <w:r>
        <w:t>五、EAGLE-3核心改进1：取消Feature Prediction约束</w:t>
      </w:r>
    </w:p>
    <w:p>
      <w:r>
        <w:t>EAGLE-3取消Feature Loss约束，直接优化Token Prediction。它认为Draft Model不需要复制Target Model的内部表示，只需要生成能够被接受的Token即可。这样Draft Model可以学习更加自由的表示，提高Token预测能力。</w:t>
      </w:r>
    </w:p>
    <w:p>
      <w:pPr>
        <w:pStyle w:val="Heading2"/>
      </w:pPr>
      <w:r>
        <w:t>六、EAGLE-3核心改进2：Training-Time Test</w:t>
      </w:r>
    </w:p>
    <w:p>
      <w:r>
        <w:t>取消Feature Loss后，Draft Model产生的内部向量可能不再接近Target Model Feature，因此连续预测会出现训练和推理不一致问题。Training-Time Test在训练阶段模拟真实推理过程，让模型使用自己生成的内部向量继续预测后续Token。例如训练时模拟：预测第一个Token -&gt; 使用自身输出预测第二个Token -&gt; 继续预测第三个Token，使Draft Model适应多步推测。</w:t>
      </w:r>
    </w:p>
    <w:p>
      <w:pPr>
        <w:pStyle w:val="Heading2"/>
      </w:pPr>
      <w:r>
        <w:t>七、EAGLE-3核心改进3：Multi-Layer Feature Fusion</w:t>
      </w:r>
    </w:p>
    <w:p>
      <w:r>
        <w:t>EAGLE原方法主要利用Target Model最后一层Feature。EAGLE-3认为不同Transformer层包含不同信息，因此融合低层、中层、高层Feature，通过线性映射得到更丰富的输入表示，提高未来多个Token预测能力。</w:t>
      </w:r>
    </w:p>
    <w:p>
      <w:pPr>
        <w:pStyle w:val="Heading2"/>
      </w:pPr>
      <w:r>
        <w:t>八、完整推理流程</w:t>
      </w:r>
    </w:p>
    <w:p>
      <w:r>
        <w:t>1. Target Model计算已有上下文的Feature。</w:t>
        <w:br/>
        <w:t>2. Draft Model结合Feature和Token Embedding生成内部向量。</w:t>
        <w:br/>
        <w:t>3. 内部向量经过LM Head得到候选Token。</w:t>
        <w:br/>
        <w:t>4. Draft Model继续利用自己的输出进行多步预测。</w:t>
        <w:br/>
        <w:t>5. Target Model并行验证候选Token，接受正确部分。</w:t>
      </w:r>
    </w:p>
    <w:p>
      <w:pPr>
        <w:pStyle w:val="Heading2"/>
      </w:pPr>
      <w:r>
        <w:t>九、实验结果</w:t>
      </w:r>
    </w:p>
    <w:p>
      <w:r>
        <w:t>EAGLE-3在多个聊天模型和推理模型任务上进行了实验。论文报告最高可达到约6.5倍加速，相比EAGLE-2约有明显提升。在SGLang框架中也观察到吞吐提升。实验表明，取消Feature约束、多层Feature融合和Training-Time Test均有效提升了Draft Model性能。</w:t>
      </w:r>
    </w:p>
    <w:p>
      <w:pPr>
        <w:pStyle w:val="Heading2"/>
      </w:pPr>
      <w:r>
        <w:t>十、论文核心思想总结</w:t>
      </w:r>
    </w:p>
    <w:p>
      <w:r>
        <w:t>EAGLE-3的核心思想可以概括为：不要强迫Draft Model学习Target Model如何表示信息，而是直接优化未来Token预测能力；但是为了保证连续预测能力，需要训练阶段模拟实际推理中的自生成过程；同时利用Target Model多层信息提升预测质量。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