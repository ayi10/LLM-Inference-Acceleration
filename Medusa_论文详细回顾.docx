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52238"/>
          <w:sz w:val="48"/>
        </w:rPr>
        <w:t>Medusa 论文详细回顾</w:t>
      </w:r>
    </w:p>
    <w:p>
      <w:pPr>
        <w:jc w:val="center"/>
      </w:pPr>
      <w:r>
        <w:rPr>
          <w:rFonts w:ascii="Microsoft YaHei" w:hAnsi="Microsoft YaHei" w:eastAsia="Microsoft YaHei"/>
          <w:b/>
          <w:color w:val="2F6BFF"/>
          <w:sz w:val="28"/>
        </w:rPr>
        <w:t>Simple LLM Inference Acceleration Framework with Multiple Decoding Heads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</w:rPr>
        <w:t>用途：这份文档不是组会讲稿，而是以后回顾 Medusa 时使用的详细笔记。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</w:rPr>
        <w:t>关键词：Speculative Decoding / Multiple Decoding Heads / Candidate Tree / Tree Attention / Medusa-1 / Medusa-2</w:t>
      </w:r>
    </w:p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0. 一句话总结</w:t>
      </w:r>
    </w:p>
    <w:p>
      <w:r>
        <w:rPr>
          <w:rFonts w:ascii="Microsoft YaHei" w:hAnsi="Microsoft YaHei" w:eastAsia="Microsoft YaHei"/>
          <w:b w:val="0"/>
        </w:rPr>
        <w:t>Medusa 的核心思想是：不给 LLM 额外配一个独立 Draft Model，而是在原 Target LLM 的 backbone 后面增加多个轻量 decoding heads。每个 head 从当前 hidden state 出发预测不同未来位置的 token；然后把多个 head 的 Top-k 预测组合成候选树，再用 tree attention 让 Target LLM 在一次 forward 中同时验证多条候选路径。最后从树根开始接受最长合法路径，从而减少自回归 decode 的串行步数。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1. 背景：为什么 LLM 推理慢？</w:t>
      </w:r>
    </w:p>
    <w:p>
      <w:r>
        <w:rPr>
          <w:rFonts w:ascii="Microsoft YaHei" w:hAnsi="Microsoft YaHei" w:eastAsia="Microsoft YaHei"/>
          <w:b w:val="0"/>
        </w:rPr>
        <w:t>普通大模型生成采用 autoregressive decoding。也就是说，模型必须先生成第 t+1 个 token，才能把这个 token 拼回上下文中，再生成第 t+2 个 token。这个过程是串行的。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Prefix -&gt; Target Forward -&gt; A -&gt; Target Forward -&gt; B -&gt; Target Forward -&gt; C</w:t>
      </w:r>
    </w:p>
    <w:p>
      <w:r>
        <w:rPr>
          <w:rFonts w:ascii="Microsoft YaHei" w:hAnsi="Microsoft YaHei" w:eastAsia="Microsoft YaHei"/>
          <w:b w:val="0"/>
        </w:rPr>
        <w:t>这里的瓶颈不只是计算量。Decode 阶段通常 batch 较小，每一步都需要访问大模型参数，因此容易变成 memory-bound。也就是说，GPU 经常不是算不过来，而是每一步都要把巨大的权重读一遍，但每次只产生一个 token，硬件利用率不高。</w:t>
      </w:r>
    </w:p>
    <w:p>
      <w:r>
        <w:rPr>
          <w:rFonts w:ascii="Microsoft YaHei" w:hAnsi="Microsoft YaHei" w:eastAsia="Microsoft YaHei"/>
          <w:b w:val="0"/>
        </w:rPr>
        <w:t>Speculative Decoding 的想法是：先用便宜的 draft 过程猜出多个候选 token，再让昂贵的 Target LLM 一次性验证这些候选。如果前几个 token 被接受，一次 decode iteration 就可以前进多个 token。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2. Vanilla Speculative Decoding 的痛点</w:t>
      </w:r>
    </w:p>
    <w:p>
      <w:r>
        <w:rPr>
          <w:rFonts w:ascii="Microsoft YaHei" w:hAnsi="Microsoft YaHei" w:eastAsia="Microsoft YaHei"/>
          <w:b w:val="0"/>
        </w:rPr>
        <w:t>经典 speculative decoding 一般需要两个模型：一个小的 Draft Model 和一个大的 Target Model。Draft Model 串行生成若干候选 token，Target Model 并行验证。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Draft Model:  A -&gt; B -&gt; C -&gt; D</w:t>
        <w:br/>
        <w:t>Target Model: 一次验证 A B C D，接受其中连续正确的前缀</w:t>
      </w:r>
    </w:p>
    <w:p>
      <w:r>
        <w:rPr>
          <w:rFonts w:ascii="Microsoft YaHei" w:hAnsi="Microsoft YaHei" w:eastAsia="Microsoft YaHei"/>
          <w:b w:val="0"/>
        </w:rPr>
        <w:t>这种方法可以减少 Target Model 的调用次数，但也带来几个问题：</w:t>
      </w:r>
    </w:p>
    <w:p>
      <w:pPr>
        <w:pStyle w:val="ListBullet"/>
      </w:pPr>
      <w:r>
        <w:t>需要找到一个足够好的 Draft Model。Draft 太弱，acceptance rate 低；Draft 太强，又不够便宜。</w:t>
      </w:r>
    </w:p>
    <w:p>
      <w:pPr>
        <w:pStyle w:val="ListBullet"/>
      </w:pPr>
      <w:r>
        <w:t>系统复杂度更高。推理系统要同时维护两个模型、两套 KV cache 或相关缓存逻辑。</w:t>
      </w:r>
    </w:p>
    <w:p>
      <w:pPr>
        <w:pStyle w:val="ListBullet"/>
      </w:pPr>
      <w:r>
        <w:t>在 sampling 场景下更复杂，因为 draft 分布和 target 分布的匹配会影响接受规则和生成质量。</w:t>
      </w:r>
    </w:p>
    <w:p>
      <w:pPr>
        <w:pStyle w:val="ListBullet"/>
      </w:pPr>
      <w:r>
        <w:t>Draft 过程本身仍可能是串行的，尤其当 draft model 自回归生成 K 个候选 token 时。</w:t>
      </w:r>
    </w:p>
    <w:p>
      <w:r>
        <w:rPr>
          <w:rFonts w:ascii="Microsoft YaHei" w:hAnsi="Microsoft YaHei" w:eastAsia="Microsoft YaHei"/>
          <w:b w:val="0"/>
        </w:rPr>
        <w:t>Medusa 的出发点是：能不能不要额外 Draft Model，而是让 Target LLM 自己产生 cheap draft？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3. Medusa 的总体结构</w:t>
      </w:r>
    </w:p>
    <w:p>
      <w:r>
        <w:rPr>
          <w:rFonts w:ascii="Microsoft YaHei" w:hAnsi="Microsoft YaHei" w:eastAsia="Microsoft YaHei"/>
          <w:b w:val="0"/>
        </w:rPr>
        <w:t>Medusa 在原 LLM 末端增加多个 decoding heads。原本的 LM Head 负责预测下一个 token；额外的 Medusa heads 分别预测更远的未来 token。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当前 hidden state h_t</w:t>
        <w:br/>
        <w:t xml:space="preserve">  -&gt; LM Head       -&gt; x_{t+1}</w:t>
        <w:br/>
        <w:t xml:space="preserve">  -&gt; Medusa Head 1 -&gt; x_{t+2}</w:t>
        <w:br/>
        <w:t xml:space="preserve">  -&gt; Medusa Head 2 -&gt; x_{t+3}</w:t>
        <w:br/>
        <w:t xml:space="preserve">  -&gt; Medusa Head 3 -&gt; x_{t+4}</w:t>
      </w:r>
    </w:p>
    <w:p>
      <w:r>
        <w:rPr>
          <w:rFonts w:ascii="Microsoft YaHei" w:hAnsi="Microsoft YaHei" w:eastAsia="Microsoft YaHei"/>
          <w:b w:val="0"/>
        </w:rPr>
        <w:t>这样一次 backbone forward 后，模型不只提出下一个 token，还能提出多个未来 token 的候选。注意：这些未来 token 只是候选，不是最终输出。最终输出仍然要经过 Target LLM 验证。</w:t>
      </w:r>
    </w:p>
    <w:p>
      <w:r>
        <w:rPr>
          <w:rFonts w:ascii="Microsoft YaHei" w:hAnsi="Microsoft YaHei" w:eastAsia="Microsoft YaHei"/>
          <w:b w:val="0"/>
        </w:rPr>
        <w:t>你可以把 Medusa 理解成：Target LLM 自己长出了多个“小脑袋”，用这些小脑袋做 draft。它不是训练一个独立小模型，而是把 draft 能力挂到原模型上。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4. Multiple Decoding Heads：为什么不是直接输出多个 token 就完了？</w:t>
      </w:r>
    </w:p>
    <w:p>
      <w:r>
        <w:rPr>
          <w:rFonts w:ascii="Microsoft YaHei" w:hAnsi="Microsoft YaHei" w:eastAsia="Microsoft YaHei"/>
          <w:b w:val="0"/>
        </w:rPr>
        <w:t>如果当前上下文是“我 喜欢 吃”，普通 LLM 只能预测下一个 token，比如“苹果”。Medusa 则希望同时预测：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LM Head:        +1 -&gt; 苹果</w:t>
        <w:br/>
        <w:t>Medusa Head 1:  +2 -&gt; 。</w:t>
        <w:br/>
        <w:t>Medusa Head 2:  +3 -&gt; 今天</w:t>
        <w:br/>
        <w:t>Medusa Head 3:  +4 -&gt; 天气</w:t>
      </w:r>
    </w:p>
    <w:p>
      <w:r>
        <w:rPr>
          <w:rFonts w:ascii="Microsoft YaHei" w:hAnsi="Microsoft YaHei" w:eastAsia="Microsoft YaHei"/>
          <w:b w:val="0"/>
        </w:rPr>
        <w:t>问题在于，越远的位置越难预测。比如 Head 3 想预测 +4 位置，但它并不知道 +1、+2、+3 的真实 token 是什么。它只能基于当前 h_t 直接猜远处 token。</w:t>
      </w:r>
    </w:p>
    <w:p>
      <w:r>
        <w:rPr>
          <w:rFonts w:ascii="Microsoft YaHei" w:hAnsi="Microsoft YaHei" w:eastAsia="Microsoft YaHei"/>
          <w:b w:val="0"/>
        </w:rPr>
        <w:t>所以 Medusa 不会只取每个 head 的一个预测，然后粗暴拼起来。它会让每个 head 给出 Top-k 候选，然后组合成一棵 candidate tree，提高至少有一条路径命中的概率。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5. Candidate Tree：为什么要构造树？</w:t>
      </w:r>
    </w:p>
    <w:p>
      <w:r>
        <w:rPr>
          <w:rFonts w:ascii="Microsoft YaHei" w:hAnsi="Microsoft YaHei" w:eastAsia="Microsoft YaHei"/>
          <w:b w:val="0"/>
        </w:rPr>
        <w:t>假设当前上下文是“I think it”。Medusa heads 给出：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Head 1 Top-2: is, was</w:t>
        <w:br/>
        <w:t>Head 2 Top-3: good, great, bad</w:t>
      </w:r>
    </w:p>
    <w:p>
      <w:r>
        <w:rPr>
          <w:rFonts w:ascii="Microsoft YaHei" w:hAnsi="Microsoft YaHei" w:eastAsia="Microsoft YaHei"/>
          <w:b w:val="0"/>
        </w:rPr>
        <w:t>如果简单组合，就得到 6 条候选路径：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is good</w:t>
        <w:br/>
        <w:t>is great</w:t>
        <w:br/>
        <w:t>is bad</w:t>
        <w:br/>
        <w:t>was good</w:t>
        <w:br/>
        <w:t>was great</w:t>
        <w:br/>
        <w:t>was bad</w:t>
      </w:r>
    </w:p>
    <w:p>
      <w:r>
        <w:rPr>
          <w:rFonts w:ascii="Microsoft YaHei" w:hAnsi="Microsoft YaHei" w:eastAsia="Microsoft YaHei"/>
          <w:b w:val="0"/>
        </w:rPr>
        <w:t>这些路径有共享前缀，因此可以压成一棵树：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 xml:space="preserve">                 Context</w:t>
        <w:br/>
        <w:t xml:space="preserve">                /       \</w:t>
        <w:br/>
        <w:t xml:space="preserve">              is         was</w:t>
        <w:br/>
        <w:t xml:space="preserve">           /  |  \    /  |  \</w:t>
        <w:br/>
        <w:t xml:space="preserve">        good great bad good great bad</w:t>
      </w:r>
    </w:p>
    <w:p>
      <w:r>
        <w:rPr>
          <w:rFonts w:ascii="Microsoft YaHei" w:hAnsi="Microsoft YaHei" w:eastAsia="Microsoft YaHei"/>
          <w:b w:val="0"/>
        </w:rPr>
        <w:t>树的好处是：多条候选路径可以共享前缀，Target LLM 验证时也可以一次性处理整棵树，而不是把每条路径单独跑一遍。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6. Tree Attention：它到底解决什么问题？</w:t>
      </w:r>
    </w:p>
    <w:p>
      <w:r>
        <w:rPr>
          <w:rFonts w:ascii="Microsoft YaHei" w:hAnsi="Microsoft YaHei" w:eastAsia="Microsoft YaHei"/>
          <w:b w:val="0"/>
        </w:rPr>
        <w:t>Tree Attention 的作用不是“判断 token 对不对”，而是规定在一次 Target forward 中，树上每个候选 token 能看见哪些历史信息。</w:t>
      </w:r>
    </w:p>
    <w:p>
      <w:r>
        <w:rPr>
          <w:rFonts w:ascii="Microsoft YaHei" w:hAnsi="Microsoft YaHei" w:eastAsia="Microsoft YaHei"/>
          <w:b w:val="0"/>
        </w:rPr>
        <w:t>普通 causal attention 规定：第 i 个 token 只能看自己和它之前的 token，不能看未来。但是 candidate tree 被打平成一个 tensor 后，不同分支的 token 会同时存在。如果没有特殊 mask，不同分支之间会互相偷看，条件概率就错了。</w:t>
      </w:r>
    </w:p>
    <w:p>
      <w:r>
        <w:rPr>
          <w:rFonts w:ascii="Microsoft YaHei" w:hAnsi="Microsoft YaHei" w:eastAsia="Microsoft YaHei"/>
          <w:b w:val="0"/>
        </w:rPr>
        <w:t>例如 good(is) 这个节点代表的是路径 Context -&gt; is -&gt; good。它应该计算的是在“Context + is”条件下的下一个分布。因此它可以看 Context 和 is，但不能看 was，也不能看 great(is) 或 bad(is)。</w:t>
      </w:r>
    </w:p>
    <w:p>
      <w:r>
        <w:rPr>
          <w:rFonts w:ascii="Microsoft YaHei" w:hAnsi="Microsoft YaHei" w:eastAsia="Microsoft YaHei"/>
          <w:b w:val="0"/>
        </w:rPr>
        <w:t>下面是一个简化的可见性表。所有节点都默认可以看原始 Context；表中只展示候选节点之间的可见关系。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Query 节点</w:t>
            </w:r>
          </w:p>
        </w:tc>
        <w:tc>
          <w:tcPr>
            <w:tcW w:type="dxa" w:w="2016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可以看 is</w:t>
            </w:r>
          </w:p>
        </w:tc>
        <w:tc>
          <w:tcPr>
            <w:tcW w:type="dxa" w:w="2016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可以看 was</w:t>
            </w:r>
          </w:p>
        </w:tc>
        <w:tc>
          <w:tcPr>
            <w:tcW w:type="dxa" w:w="2016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可以看 good(is)</w:t>
            </w:r>
          </w:p>
        </w:tc>
        <w:tc>
          <w:tcPr>
            <w:tcW w:type="dxa" w:w="2016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可以看 good(was)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good(is)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good(was)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实现上，attention 计算是 softmax((QK^T / sqrt(d)) + M)V。Tree Attention 就是构造一个特殊的 M。允许看的位置加 0，不允许看的位置加 -infinity。softmax 后，不允许看的位置权重变为 0。</w:t>
      </w:r>
    </w:p>
    <w:p>
      <w:r>
        <w:rPr>
          <w:rFonts w:ascii="Microsoft YaHei" w:hAnsi="Microsoft YaHei" w:eastAsia="Microsoft YaHei"/>
          <w:b w:val="0"/>
        </w:rPr>
        <w:t>因此，虽然整棵树在 GPU 上是并行计算的，但每个节点的信息依赖关系等价于单独跑它所在的那条 causal sequence。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7. Tree Verification：Target LLM 怎么决定接受哪条路径？</w:t>
      </w:r>
    </w:p>
    <w:p>
      <w:r>
        <w:rPr>
          <w:rFonts w:ascii="Microsoft YaHei" w:hAnsi="Microsoft YaHei" w:eastAsia="Microsoft YaHei"/>
          <w:b w:val="0"/>
        </w:rPr>
        <w:t>Tree Attention 只负责让 Target LLM 一次算完所有候选分支。算完之后，Target LLM 会在树上不同位置给出自己的输出分布。然后从树根开始逐层匹配。</w:t>
      </w:r>
    </w:p>
    <w:p>
      <w:r>
        <w:rPr>
          <w:rFonts w:ascii="Microsoft YaHei" w:hAnsi="Microsoft YaHei" w:eastAsia="Microsoft YaHei"/>
          <w:b w:val="0"/>
        </w:rPr>
        <w:t>仍然用“I think it”的例子。Medusa 候选树包含 is 和 was 两个第一层节点。Target LLM 在 Context 后的预测可能是：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P(x | Context):</w:t>
        <w:br/>
        <w:t>is 0.70</w:t>
        <w:br/>
        <w:t>was 0.15</w:t>
        <w:br/>
        <w:t>will 0.08</w:t>
      </w:r>
    </w:p>
    <w:p>
      <w:r>
        <w:rPr>
          <w:rFonts w:ascii="Microsoft YaHei" w:hAnsi="Microsoft YaHei" w:eastAsia="Microsoft YaHei"/>
          <w:b w:val="0"/>
        </w:rPr>
        <w:t>如果使用最简单的 greedy 验证，则第一层选择 is，was 分支被淘汰。接下来，Target LLM 已经在同一次 forward 中算好了 P(x | Context, is)：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9"/>
        </w:rPr>
        <w:t>P(x | Context, is):</w:t>
        <w:br/>
        <w:t>good 0.60</w:t>
        <w:br/>
        <w:t>great 0.20</w:t>
        <w:br/>
        <w:t>bad 0.03</w:t>
      </w:r>
    </w:p>
    <w:p>
      <w:r>
        <w:rPr>
          <w:rFonts w:ascii="Microsoft YaHei" w:hAnsi="Microsoft YaHei" w:eastAsia="Microsoft YaHei"/>
          <w:b w:val="0"/>
        </w:rPr>
        <w:t>于是第二层选择 good。如果候选树中存在 is -&gt; good 这条路径，那么本轮就可以接受 is good 两个 token。普通 decode 要两次 Target forward；Medusa 用一次 Target forward 就前进两个 token。</w:t>
      </w:r>
    </w:p>
    <w:p>
      <w:r>
        <w:rPr>
          <w:rFonts w:ascii="Microsoft YaHei" w:hAnsi="Microsoft YaHei" w:eastAsia="Microsoft YaHei"/>
          <w:b w:val="0"/>
        </w:rPr>
        <w:t>真实论文中还讨论了 typical acceptance，用来在采样生成场景下提升接受率并保持生成质量。但理解 Tree Attention 时，可以先把它简化成“从树根开始逐层匹配 Target LLM 的选择”。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8. Medusa-1 与 Medusa-2</w:t>
      </w:r>
    </w:p>
    <w:p>
      <w:r>
        <w:rPr>
          <w:rFonts w:ascii="Microsoft YaHei" w:hAnsi="Microsoft YaHei" w:eastAsia="Microsoft YaHei"/>
          <w:b w:val="0"/>
        </w:rPr>
        <w:t>论文提出两个训练级别，面向不同成本和效果需求。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训练内容</w:t>
            </w:r>
          </w:p>
        </w:tc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代价/风险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Medusa-1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冻结 backbone，只训练 Medusa heads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成本低，容易接入已有模型，论文报告 &gt;2.2× speedup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Head 预测能力受 backbone 表示限制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Medusa-2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Backbone 与 Medusa heads 联合微调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预测更准，accept length 更长，论文报告约 2.3–3.6× speedup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训练更复杂，需要保护原模型能力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Medusa-1 的思想非常实用：原模型参数不动，只训练额外 heads，就能获得较明显的加速。Medusa-2 则是让 backbone 的表示也适配多步预测，进一步提升预测准确率和接受长度。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9. 这篇论文的实验结果应该怎么看？</w:t>
      </w:r>
    </w:p>
    <w:p>
      <w:r>
        <w:rPr>
          <w:rFonts w:ascii="Microsoft YaHei" w:hAnsi="Microsoft YaHei" w:eastAsia="Microsoft YaHei"/>
          <w:b w:val="0"/>
        </w:rPr>
        <w:t>论文报告 Medusa-1 可以在不明显损害生成质量的情况下实现超过约 2.2× 的推理加速；Medusa-2 进一步达到约 2.3–3.6× 的速度提升。这里的核心收益来自两个方面：</w:t>
      </w:r>
    </w:p>
    <w:p>
      <w:pPr>
        <w:pStyle w:val="ListBullet"/>
      </w:pPr>
      <w:r>
        <w:t>一次 decode iteration 平均接受更多 token，减少串行迭代次数。</w:t>
      </w:r>
    </w:p>
    <w:p>
      <w:pPr>
        <w:pStyle w:val="ListBullet"/>
      </w:pPr>
      <w:r>
        <w:t>额外 heads 较轻量，相比完整 Target LLM 的一次 forward，额外开销较小。</w:t>
      </w:r>
    </w:p>
    <w:p>
      <w:r>
        <w:rPr>
          <w:rFonts w:ascii="Microsoft YaHei" w:hAnsi="Microsoft YaHei" w:eastAsia="Microsoft YaHei"/>
          <w:b w:val="0"/>
        </w:rPr>
        <w:t>但速度提升不是无条件的。它取决于模型大小、head 数量、tree size、候选质量、采样设置、硬件利用率以及实现优化。候选树太小，接受率有限；候选树太大，单步验证成本上升。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10. Medusa 的优点</w:t>
      </w:r>
    </w:p>
    <w:p>
      <w:pPr>
        <w:pStyle w:val="ListBullet"/>
      </w:pPr>
      <w:r>
        <w:t>不需要额外 Draft Model。相比传统 speculative decoding，部署和模型选择更简单。</w:t>
      </w:r>
    </w:p>
    <w:p>
      <w:pPr>
        <w:pStyle w:val="ListBullet"/>
      </w:pPr>
      <w:r>
        <w:t>方法直观。多个 decoding heads 直接预测未来 token，工程上比较容易理解和实现。</w:t>
      </w:r>
    </w:p>
    <w:p>
      <w:pPr>
        <w:pStyle w:val="ListBullet"/>
      </w:pPr>
      <w:r>
        <w:t>Tree Attention 很关键。它把多条候选路径合成一次 Target forward，避免逐条验证。</w:t>
      </w:r>
    </w:p>
    <w:p>
      <w:pPr>
        <w:pStyle w:val="ListBullet"/>
      </w:pPr>
      <w:r>
        <w:t>适合作为后续多 token prediction / speculative decoding 工作的基础范式。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11. Medusa 的局限</w:t>
      </w:r>
    </w:p>
    <w:p>
      <w:pPr>
        <w:pStyle w:val="ListBullet"/>
      </w:pPr>
      <w:r>
        <w:t>远期 token 预测天然困难。Head k 要预测 t+k 位置，但缺少中间真实 token 的条件信息。</w:t>
      </w:r>
    </w:p>
    <w:p>
      <w:pPr>
        <w:pStyle w:val="ListBullet"/>
      </w:pPr>
      <w:r>
        <w:t>候选树有成本。树越大，验证越充分，但单步 Target forward 的 token 数也越多。</w:t>
      </w:r>
    </w:p>
    <w:p>
      <w:pPr>
        <w:pStyle w:val="ListBullet"/>
      </w:pPr>
      <w:r>
        <w:t>需要训练额外 heads。虽然比训练完整 draft model 轻，但仍然需要数据和适配过程。</w:t>
      </w:r>
    </w:p>
    <w:p>
      <w:pPr>
        <w:pStyle w:val="ListBullet"/>
      </w:pPr>
      <w:r>
        <w:t>对于高随机性采样任务，acceptance scheme 更复杂，速度收益可能波动。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12. 和 PARD / EAGLE 的关系</w:t>
      </w:r>
    </w:p>
    <w:p>
      <w:r>
        <w:rPr>
          <w:rFonts w:ascii="Microsoft YaHei" w:hAnsi="Microsoft YaHei" w:eastAsia="Microsoft YaHei"/>
          <w:b w:val="0"/>
        </w:rPr>
        <w:t>Medusa、PARD、EAGLE 都属于“减少串行 decode 步数”的方向，但它们的切入点不同。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Draft 来源</w:t>
            </w:r>
          </w:p>
        </w:tc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核心机制</w:t>
            </w:r>
          </w:p>
        </w:tc>
        <w:tc>
          <w:tcPr>
            <w:tcW w:type="dxa" w:w="2520"/>
            <w:vAlign w:val="center"/>
            <w:shd w:fill="1522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主要问题/动机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Medusa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 LLM 的多个 decoding heads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 hidden state 预测多个未来 token；候选树 + tree attention 验证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越远 token 越难猜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PARD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Parallel Draft Model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 MASK 占位未来位置，一次 forward 预测多个位置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Draft 从串行改成并行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EAGLE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Feature-level drafter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预测未来 feature，再生成 token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缓解直接预测远期 token 不准的问题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简单说，Medusa 是“一个 hidden state + 多个预测头”；PARD 是“多个 MASK 位置 + 并行 draft forward”；EAGLE 则开始从 feature 层面建模未来状态。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13. 回顾时最应该记住的三个点</w:t>
      </w:r>
    </w:p>
    <w:p>
      <w:pPr>
        <w:pStyle w:val="ListNumber"/>
      </w:pPr>
      <w:r>
        <w:t>Multiple Decoding Heads：从当前 h_t 并行提出多个未来 token 的候选。</w:t>
      </w:r>
    </w:p>
    <w:p>
      <w:pPr>
        <w:pStyle w:val="ListNumber"/>
      </w:pPr>
      <w:r>
        <w:t>Candidate Tree + Tree Attention：把多条候选路径压成树，并用特殊 attention mask 一次性验证。</w:t>
      </w:r>
    </w:p>
    <w:p>
      <w:pPr>
        <w:pStyle w:val="ListNumber"/>
      </w:pPr>
      <w:r>
        <w:t>Medusa-1 / Medusa-2：一个强调低成本接入，一个强调联合训练换更高速度。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14. 5 分钟组会讲法</w:t>
      </w:r>
    </w:p>
    <w:p>
      <w:r>
        <w:rPr>
          <w:rFonts w:ascii="Microsoft YaHei" w:hAnsi="Microsoft YaHei" w:eastAsia="Microsoft YaHei"/>
          <w:b w:val="0"/>
        </w:rPr>
        <w:t>可以按下面顺序讲：</w:t>
      </w:r>
    </w:p>
    <w:p>
      <w:pPr>
        <w:pStyle w:val="ListNumber"/>
      </w:pPr>
      <w:r>
        <w:t>先讲背景：自回归解码一次只生成一个 token，Target forward 很贵。</w:t>
      </w:r>
    </w:p>
    <w:p>
      <w:pPr>
        <w:pStyle w:val="ListNumber"/>
      </w:pPr>
      <w:r>
        <w:t>再讲 vanilla speculative decoding：Target 并行验证了，但需要额外 Draft Model。</w:t>
      </w:r>
    </w:p>
    <w:p>
      <w:pPr>
        <w:pStyle w:val="ListNumber"/>
      </w:pPr>
      <w:r>
        <w:t>引出 Medusa：不给额外 draft model，而是在 Target LLM 后面加多个小 head。</w:t>
      </w:r>
    </w:p>
    <w:p>
      <w:pPr>
        <w:pStyle w:val="ListNumber"/>
      </w:pPr>
      <w:r>
        <w:t>重点解释两个机制：多个 head 预测未来 token；Tree Attention 一次验证候选树。</w:t>
      </w:r>
    </w:p>
    <w:p>
      <w:pPr>
        <w:pStyle w:val="ListNumber"/>
      </w:pPr>
      <w:r>
        <w:t>最后讲结果和启示：Medusa-1 &gt;2.2×，Medusa-2 约 2.3–3.6×；局限是越远 token 越难预测。</w:t>
      </w:r>
    </w:p>
    <w:p>
      <w:pPr>
        <w:pStyle w:val="Heading1"/>
      </w:pPr>
      <w:r>
        <w:rPr>
          <w:rFonts w:ascii="Microsoft YaHei" w:hAnsi="Microsoft YaHei" w:eastAsia="Microsoft YaHei"/>
          <w:color w:val="152238"/>
        </w:rPr>
        <w:t>15. 参考</w:t>
      </w:r>
    </w:p>
    <w:p>
      <w:r>
        <w:rPr>
          <w:rFonts w:ascii="Microsoft YaHei" w:hAnsi="Microsoft YaHei" w:eastAsia="Microsoft YaHei"/>
          <w:b w:val="0"/>
        </w:rPr>
        <w:t>Cai et al. Medusa: Simple LLM Inference Acceleration Framework with Multiple Decoding Heads. arXiv:2401.10774 / ICML 2024.</w:t>
      </w:r>
    </w:p>
    <w:p>
      <w:r>
        <w:rPr>
          <w:rFonts w:ascii="Microsoft YaHei" w:hAnsi="Microsoft YaHei" w:eastAsia="Microsoft YaHei"/>
          <w:b w:val="0"/>
        </w:rPr>
        <w:t>Medusa GitHub project README. FasterDecoding/Medusa.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A3B8"/>
        <w:sz w:val="16"/>
      </w:rPr>
      <w:t>Medusa 论文详细回顾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2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2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